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广州大学高等学历继续教育本科毕业论文（设计）选题申报表</w:t>
      </w:r>
    </w:p>
    <w:p>
      <w:pPr>
        <w:spacing w:before="240"/>
        <w:jc w:val="left"/>
      </w:pPr>
      <w:r>
        <w:rPr>
          <w:sz w:val="24"/>
        </w:rPr>
        <w:t>专业、班级：2024级工程管理本科业余1班                    层次、形式：本科业余</w:t>
      </w:r>
    </w:p>
    <w:p>
      <w:r>
        <w:rPr>
          <w:sz w:val="24"/>
        </w:rPr>
        <w:t>学生姓名：龙超滔         学号：245201111078         申报日期：2026年7月14日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课题名称</w:t>
            </w:r>
          </w:p>
        </w:tc>
        <w:tc>
          <w:tcPr>
            <w:tcW w:type="dxa" w:w="7087"/>
          </w:tcPr>
          <w:p>
            <w:r/>
            <w:r>
              <w:rPr>
                <w:rFonts w:ascii="宋体" w:hAnsi="宋体" w:eastAsia="宋体"/>
                <w:sz w:val="24"/>
              </w:rPr>
              <w:t>基于Web技术的工程项目施工进度管理系统的设计与实现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sz w:val="24"/>
              </w:rPr>
              <w:t>是否申报学位</w:t>
            </w:r>
          </w:p>
          <w:p>
            <w:r>
              <w:rPr>
                <w:sz w:val="20"/>
              </w:rPr>
              <w:t>（打√）</w:t>
            </w:r>
          </w:p>
        </w:tc>
        <w:tc>
          <w:tcPr>
            <w:tcW w:type="dxa" w:w="7087"/>
          </w:tcPr>
          <w:p>
            <w:r/>
            <w:r>
              <w:rPr>
                <w:rFonts w:ascii="宋体" w:hAnsi="宋体" w:eastAsia="宋体"/>
                <w:sz w:val="24"/>
              </w:rPr>
              <w:t>指导教师：         职称：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课题类别</w:t>
              <w:br/>
              <w:t>（打√）</w:t>
            </w:r>
          </w:p>
        </w:tc>
        <w:tc>
          <w:tcPr>
            <w:tcW w:type="dxa" w:w="7087"/>
          </w:tcPr>
          <w:p>
            <w:r/>
            <w:r>
              <w:rPr>
                <w:rFonts w:ascii="宋体" w:hAnsi="宋体" w:eastAsia="宋体"/>
                <w:sz w:val="24"/>
              </w:rPr>
              <w:t>毕业设计  √      毕业论文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/>
                <w:sz w:val="22"/>
              </w:rPr>
              <w:t>选题说明</w:t>
              <w:br/>
              <w:t>（研究目的、意义、</w:t>
              <w:br/>
              <w:t>国内外研究现状）</w:t>
            </w:r>
          </w:p>
        </w:tc>
        <w:tc>
          <w:tcPr>
            <w:tcW w:type="dxa" w:w="708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4"/>
              </w:rPr>
              <w:t>随着我国建筑行业的快速发展，工程项目规模日益扩大、施工周期不断延长，传统的施工进度管理方式（如纸质报表、Excel表格）已难以满足现代工程管理对实时性、协同性和可视化的需求。施工进度管理是工程项目管理的核心环节之一，直接影响工程成本、质量和安全。信息化、数字化手段在工程管理中的应用已成为行业发展趋势。</w:t>
              <w:br/>
              <w:br/>
              <w:t>本课题的研究目的：（1）设计并实现一套基于Web技术的工程项目施工进度管理系统，通过信息化手段提高施工进度管理的效率和准确性；（2）探索工作分解结构（WBS）与甘特图可视化技术在施工进度管理中的实际应用；（3）为中小型建筑企业提供一套低成本、易部署的施工进度管理解决方案。</w:t>
              <w:br/>
              <w:br/>
              <w:t>研究意义：从理论层面，本课题将现代Web开发技术引入工程管理领域，丰富了工程项目管理信息化建设的实践案例；从实践层面，系统能够帮助项目管理人员高效地进行施工进度计划编制、执行跟踪和偏差分析，降低沟通成本，提升项目管理水平。</w:t>
              <w:br/>
              <w:br/>
              <w:t>国内外研究现状：国外在工程项目管理信息化方面起步较早，Primavera P6、Microsoft Project等商业软件已较为成熟，但存在成本高、学习曲线陡峭等问题。国内学者在施工进度管理信息化方面也进行了大量研究，主要集中在BIM技术与进度管理的结合、基于Web的项目管理平台开发等方面。然而，针对中小型建筑企业的轻量级、定制化施工进度管理工具的研究仍相对不足，本课题拟在此方向进行探索。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/>
                <w:sz w:val="22"/>
              </w:rPr>
              <w:t>课题主要内容</w:t>
              <w:br/>
              <w:t>（大纲）</w:t>
            </w:r>
          </w:p>
        </w:tc>
        <w:tc>
          <w:tcPr>
            <w:tcW w:type="dxa" w:w="708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4"/>
              </w:rPr>
              <w:t>第1章 绪论</w:t>
              <w:br/>
              <w:t xml:space="preserve">  1.1 研究背景与意义</w:t>
              <w:br/>
              <w:t xml:space="preserve">  1.2 国内外研究现状</w:t>
              <w:br/>
              <w:t xml:space="preserve">  1.3 研究内容与方法</w:t>
              <w:br/>
              <w:br/>
              <w:t>第2章 相关技术概述</w:t>
              <w:br/>
              <w:t xml:space="preserve">  2.1 前端开发技术（Vue.js + Element Plus）</w:t>
              <w:br/>
              <w:t xml:space="preserve">  2.2 后端开发技术（Node.js + Express）</w:t>
              <w:br/>
              <w:t xml:space="preserve">  2.3 数据库技术（MySQL）</w:t>
              <w:br/>
              <w:t xml:space="preserve">  2.4 甘特图可视化技术（ECharts / Gantt-elastic）</w:t>
              <w:br/>
              <w:br/>
              <w:t>第3章 系统需求分析</w:t>
              <w:br/>
              <w:t xml:space="preserve">  3.1 业务需求分析</w:t>
              <w:br/>
              <w:t xml:space="preserve">  3.2 功能需求分析</w:t>
              <w:br/>
              <w:t xml:space="preserve">  3.3 非功能需求分析</w:t>
              <w:br/>
              <w:br/>
              <w:t>第4章 系统设计</w:t>
              <w:br/>
              <w:t xml:space="preserve">  4.1 系统总体架构设计</w:t>
              <w:br/>
              <w:t xml:space="preserve">  4.2 功能模块设计（项目信息管理、WBS分解、进度计划编制、进度跟踪对比、用户管理）</w:t>
              <w:br/>
              <w:t xml:space="preserve">  4.3 数据库设计（ER图、数据表结构）</w:t>
              <w:br/>
              <w:t xml:space="preserve">  4.4 界面设计</w:t>
              <w:br/>
              <w:br/>
              <w:t>第5章 系统实现</w:t>
              <w:br/>
              <w:t xml:space="preserve">  5.1 开发环境搭建</w:t>
              <w:br/>
              <w:t xml:space="preserve">  5.2 项目信息管理模块实现</w:t>
              <w:br/>
              <w:t xml:space="preserve">  5.3 任务分解（WBS）模块实现</w:t>
              <w:br/>
              <w:t xml:space="preserve">  5.4 进度计划编制模块实现（甘特图）</w:t>
              <w:br/>
              <w:t xml:space="preserve">  5.5 进度跟踪与对比模块实现</w:t>
              <w:br/>
              <w:t xml:space="preserve">  5.6 用户管理模块实现</w:t>
              <w:br/>
              <w:br/>
              <w:t>第6章 系统测试</w:t>
              <w:br/>
              <w:t xml:space="preserve">  6.1 功能测试</w:t>
              <w:br/>
              <w:t xml:space="preserve">  6.2 性能测试</w:t>
              <w:br/>
              <w:br/>
              <w:t>第7章 总结与展望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/>
                <w:sz w:val="22"/>
              </w:rPr>
              <w:t>应收集资料及</w:t>
              <w:br/>
              <w:t>主要参考文献</w:t>
              <w:br/>
              <w:t>（不少于30条）</w:t>
            </w:r>
          </w:p>
        </w:tc>
        <w:tc>
          <w:tcPr>
            <w:tcW w:type="dxa" w:w="708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4"/>
              </w:rPr>
              <w:t>[1] 丁士昭. 工程项目管理[M]. 北京: 中国建筑工业出版社, 2014.</w:t>
              <w:br/>
              <w:t>[2] 丛培经. 工程项目管理[M]. 北京: 中国建筑工业出版社, 2017.</w:t>
              <w:br/>
              <w:t>[3] 成虎, 陈群. 工程项目管理[M]. 北京: 中国建筑工业出版社, 2015.</w:t>
              <w:br/>
              <w:t>[4] 全国一级建造师执业资格考试用书编写委员会. 建设工程项目管理[M]. 北京: 中国建筑工业出版社, 2023.</w:t>
              <w:br/>
              <w:t>[5] 李忠富. 建筑施工组织与管理[M]. 北京: 机械工业出版社, 2019.</w:t>
              <w:br/>
              <w:t>[6] 刘伊生. 建设工程进度控制[M]. 北京: 中国建筑工业出版社, 2021.</w:t>
              <w:br/>
              <w:t>[7] 毛鹤琴. 土木工程施工[M]. 武汉: 武汉理工大学出版社, 2018.</w:t>
              <w:br/>
              <w:t>[8] GB/T 50502-2009. 建筑施工组织设计规范[S]. 北京: 中国建筑工业出版社, 2009.</w:t>
              <w:br/>
              <w:t>[9] 尤建新, 陈守明. 项目管理[M]. 北京: 高等教育出版社, 2018.</w:t>
              <w:br/>
              <w:t>[10] 张海藩, 牟永敏. 软件工程导论[M]. 北京: 清华大学出版社, 2013.</w:t>
              <w:br/>
              <w:t>[11] 朴灵. 深入浅出Node.js[M]. 北京: 人民邮电出版社, 2013.</w:t>
              <w:br/>
              <w:t>[12] 梁灏. Vue.js实战[M]. 北京: 清华大学出版社, 2017.</w:t>
              <w:br/>
              <w:t>[13] 尤雨溪. Vue.js官方文档[EB/OL]. https://cn.vuejs.org/, 2024.</w:t>
              <w:br/>
              <w:t>[14] 王沛. Webpack实战：入门、进阶与调优[M]. 北京: 电子工业出版社, 2019.</w:t>
              <w:br/>
              <w:t>[15] 刘博文. 深入浅出Vue.js[M]. 北京: 人民邮电出版社, 2019.</w:t>
              <w:br/>
              <w:t>[16] 廖雪峰. JavaScript全栈教程[EB/OL]. https://www.liaoxuefeng.com/, 2023.</w:t>
              <w:br/>
              <w:t>[17] 阮一峰. ECMAScript 6入门[M]. 北京: 电子工业出版社, 2017.</w:t>
              <w:br/>
              <w:t>[18] 唐金州. 大型网站技术架构：核心原理与案例分析[M]. 北京: 电子工业出版社, 2013.</w:t>
              <w:br/>
              <w:t>[19] 杨旭. MySQL数据库应用从入门到精通[M]. 北京: 清华大学出版社, 2016.</w:t>
              <w:br/>
              <w:t>[20] 王珊, 萨师煊. 数据库系统概论[M]. 北京: 高等教育出版社, 2014.</w:t>
              <w:br/>
              <w:t>[21] Fielding R T. Architectural Styles and the Design of Network-based Software Architectures[D]. University of California, Irvine, 2000.</w:t>
              <w:br/>
              <w:t>[22] 钟志农. 基于Web的项目管理信息系统设计与实现[J]. 计算机工程与设计, 2010, 31(12): 2856-2859.</w:t>
              <w:br/>
              <w:t>[23] 张建平, 李丁, 林佳瑞等. BIM在工程施工中的应用[J]. 施工技术, 2012, 41(16): 10-17.</w:t>
              <w:br/>
              <w:t>[24] 陈建国, 周兴. 基于BIM的建设工程多维集成管理[J]. 科技进步与对策, 2014, 31(10): 56-60.</w:t>
              <w:br/>
              <w:t>[25] 王要武, 吴宇迪. 智慧建设及其支持技术研究[J]. 土木工程学报, 2012, 45(S2): 241-250.</w:t>
              <w:br/>
              <w:t>[26] 李恒, 郭红领, 黄霆等. BIM在建设项目中应用模式研究[J]. 工程管理学报, 2010, 24(5): 525-529.</w:t>
              <w:br/>
              <w:t>[27] 马智亮, 毛娜. 基于BIM的建筑工程施工进度管理框架[J]. 土木建筑工程信息技术, 2015, 7(3): 1-6.</w:t>
              <w:br/>
              <w:t>[28] 何清华, 韩翔宇. 基于BIM的进度管理系统框架构建和流程设计[J]. 项目管理技术, 2011, 9(9): 96-100.</w:t>
              <w:br/>
              <w:t>[29] 刘洋, 申玲. 基于BIM的施工进度计划编制方法研究[J]. 工程管理学报, 2015, 29(3): 91-96.</w:t>
              <w:br/>
              <w:t>[30] 赵彬, 王友群, 牛博生. 基于BIM的4D虚拟建造技术在工程项目进度管理中的应用[J]. 建筑经济, 2011(9): 93-95.</w:t>
              <w:br/>
              <w:t>[31] 张洋. 基于BIM的建筑工程信息集成与管理研究[D]. 清华大学, 2009.</w:t>
              <w:br/>
              <w:t>[32] 何关培. BIM总论[M]. 北京: 中国建筑工业出版社, 2011.</w:t>
              <w:br/>
              <w:t>[33] 李勇. 建筑施工进度管理信息化研究[J]. 建筑技术, 2018, 49(6): 652-654.</w:t>
              <w:br/>
              <w:t>[34] 黄强. 基于Web的工程项目管理系统的设计与实现[D]. 电子科技大学, 2015.</w:t>
              <w:br/>
              <w:t>[35] 王广斌, 张洋, 谭丹. 基于BIM的工程项目成本核算理论及实现方法[J]. 科技进步与对策, 2009, 26(21): 47-49.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/>
                <w:sz w:val="22"/>
              </w:rPr>
              <w:t>完成本课题所具备</w:t>
              <w:br/>
              <w:t>的条件及进度安排</w:t>
            </w:r>
          </w:p>
        </w:tc>
        <w:tc>
          <w:tcPr>
            <w:tcW w:type="dxa" w:w="708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4"/>
              </w:rPr>
              <w:t>具备条件：</w:t>
              <w:br/>
              <w:t>1. 本人具备扎实的前端开发基础，熟悉Vue.js框架、Element Plus组件库和Node.js后端开发技术，能够独立完成系统的设计与开发工作。</w:t>
              <w:br/>
              <w:t>2. 拥有个人计算机及开发环境，可搭建完整的Web开发环境（VS Code、Node.js、MySQL等）。</w:t>
              <w:br/>
              <w:t>3. 通过课程学习掌握了《工程项目管理》、《建筑施工技术与组织》、《工程经济学》等专业基础知识，具备工程管理领域的理论支撑。</w:t>
              <w:br/>
              <w:t>4. 学校图书馆及知网、万方等学术数据库提供了丰富的文献资源。</w:t>
              <w:br/>
              <w:br/>
              <w:t>进度安排：</w:t>
              <w:br/>
              <w:t>第一阶段（2026年7月）：确定选题，查阅文献资料，完成选题申报和开题报告。</w:t>
              <w:br/>
              <w:t>第二阶段（2026年7月-8月中旬）：完成系统需求分析、概要设计和详细设计，搭建开发环境，进行系统编码实现。</w:t>
              <w:br/>
              <w:t>第三阶段（2026年8月中旬-9月中旬）：完成系统测试，撰写论文初稿，根据指导老师意见修改完善。</w:t>
              <w:br/>
              <w:t>第四阶段（2026年9月中旬-10月）：完成论文定稿，进行查重检测，准备答辩。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备注</w:t>
            </w:r>
          </w:p>
        </w:tc>
        <w:tc>
          <w:tcPr>
            <w:tcW w:type="dxa" w:w="7087"/>
          </w:tcPr>
          <w:p>
            <w:r/>
            <w:r>
              <w:rPr>
                <w:rFonts w:ascii="宋体" w:hAnsi="宋体" w:eastAsia="宋体"/>
                <w:sz w:val="24"/>
              </w:rPr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/>
                <w:sz w:val="22"/>
              </w:rPr>
              <w:t>指导教师意见</w:t>
              <w:br/>
              <w:t>（选题申报需经指导教师</w:t>
              <w:br/>
              <w:t>审核同意，方可正式</w:t>
              <w:br/>
              <w:t>开始论文撰写工作）</w:t>
            </w:r>
          </w:p>
        </w:tc>
        <w:tc>
          <w:tcPr>
            <w:tcW w:type="dxa" w:w="708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sz w:val="24"/>
              </w:rPr>
              <w:br/>
              <w:br/>
              <w:br/>
              <w:br/>
              <w:br/>
              <w:t>指导教师：</w:t>
              <w:br/>
              <w:br/>
              <w:t>年    月    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注</w:t>
            </w:r>
          </w:p>
        </w:tc>
        <w:tc>
          <w:tcPr>
            <w:tcW w:type="dxa" w:w="7087"/>
          </w:tcPr>
          <w:p>
            <w:r/>
            <w:r>
              <w:rPr>
                <w:rFonts w:ascii="宋体" w:hAnsi="宋体" w:eastAsia="宋体"/>
                <w:sz w:val="24"/>
              </w:rPr>
              <w:t>课题来源："科研"指参加教师或外单位在研的科研课题；"实际"指某些部门、企业委托项目（调研任务）或已实际存在的项目；"自拟"指指导教师根据教学要求自拟的课题（包括学生提出并经指导教师确认的课题）。本课题为自拟课题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